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4488" w14:textId="77777777" w:rsidR="00F709BF" w:rsidRDefault="00000000">
      <w:pPr>
        <w:pStyle w:val="Title"/>
        <w:jc w:val="center"/>
      </w:pPr>
      <w:r>
        <w:t>CECS 447 – Project 1: Digital Piano</w:t>
      </w:r>
    </w:p>
    <w:p w14:paraId="51FBC5F6" w14:textId="77777777" w:rsidR="00F709BF" w:rsidRDefault="00000000">
      <w:pPr>
        <w:jc w:val="center"/>
      </w:pPr>
      <w:r>
        <w:t>Total: 30 points (+2 extra credit)</w:t>
      </w:r>
    </w:p>
    <w:p w14:paraId="15B80A0D" w14:textId="77777777" w:rsidR="00F709BF" w:rsidRDefault="00000000">
      <w:pPr>
        <w:pStyle w:val="Heading1"/>
      </w:pPr>
      <w:r>
        <w:t>Overview</w:t>
      </w:r>
    </w:p>
    <w:p w14:paraId="332DB6FA" w14:textId="77777777" w:rsidR="004D108F" w:rsidRPr="004D108F" w:rsidRDefault="004D108F" w:rsidP="008575B0">
      <w:pPr>
        <w:spacing w:after="100" w:line="240" w:lineRule="auto"/>
      </w:pPr>
      <w:r w:rsidRPr="004D108F">
        <w:t>In this project you will build </w:t>
      </w:r>
      <w:r w:rsidRPr="004D108F">
        <w:rPr>
          <w:b/>
          <w:bCs/>
        </w:rPr>
        <w:t>two embedded systems</w:t>
      </w:r>
      <w:r w:rsidRPr="004D108F">
        <w:t> (two implementations of the same digital piano features) using the </w:t>
      </w:r>
      <w:r w:rsidRPr="004D108F">
        <w:rPr>
          <w:b/>
          <w:bCs/>
        </w:rPr>
        <w:t>TM4C123 LaunchPad</w:t>
      </w:r>
      <w:r w:rsidRPr="004D108F">
        <w:t> and external push buttons/speaker hardware. Both systems support the same user-facing behavior, but generate audio differently:</w:t>
      </w:r>
    </w:p>
    <w:p w14:paraId="7BD15B1A" w14:textId="77777777" w:rsidR="004D108F" w:rsidRPr="004D108F" w:rsidRDefault="004D108F" w:rsidP="008575B0">
      <w:pPr>
        <w:numPr>
          <w:ilvl w:val="0"/>
          <w:numId w:val="10"/>
        </w:numPr>
        <w:spacing w:after="100" w:line="240" w:lineRule="auto"/>
      </w:pPr>
      <w:r w:rsidRPr="004D108F">
        <w:rPr>
          <w:b/>
          <w:bCs/>
        </w:rPr>
        <w:t>System P1 (Digital Output):</w:t>
      </w:r>
      <w:r w:rsidRPr="004D108F">
        <w:t> outputs a </w:t>
      </w:r>
      <w:r w:rsidRPr="004D108F">
        <w:rPr>
          <w:b/>
          <w:bCs/>
        </w:rPr>
        <w:t>square wave</w:t>
      </w:r>
      <w:r w:rsidRPr="004D108F">
        <w:t> to drive the speaker.</w:t>
      </w:r>
    </w:p>
    <w:p w14:paraId="29A0DCD2" w14:textId="77777777" w:rsidR="004D108F" w:rsidRPr="004D108F" w:rsidRDefault="004D108F" w:rsidP="008575B0">
      <w:pPr>
        <w:numPr>
          <w:ilvl w:val="0"/>
          <w:numId w:val="10"/>
        </w:numPr>
        <w:spacing w:after="100" w:line="240" w:lineRule="auto"/>
      </w:pPr>
      <w:r w:rsidRPr="004D108F">
        <w:rPr>
          <w:b/>
          <w:bCs/>
        </w:rPr>
        <w:t>System P2 (Analog Output):</w:t>
      </w:r>
      <w:r w:rsidRPr="004D108F">
        <w:t> outputs a </w:t>
      </w:r>
      <w:r w:rsidRPr="004D108F">
        <w:rPr>
          <w:b/>
          <w:bCs/>
        </w:rPr>
        <w:t>sine wave</w:t>
      </w:r>
      <w:r w:rsidRPr="004D108F">
        <w:t> using a </w:t>
      </w:r>
      <w:r w:rsidRPr="004D108F">
        <w:rPr>
          <w:b/>
          <w:bCs/>
        </w:rPr>
        <w:t>6-bit R/2R DAC</w:t>
      </w:r>
      <w:r w:rsidRPr="004D108F">
        <w:t> and a </w:t>
      </w:r>
      <w:r w:rsidRPr="004D108F">
        <w:rPr>
          <w:b/>
          <w:bCs/>
        </w:rPr>
        <w:t>64-sample sinusoid wavetable</w:t>
      </w:r>
      <w:r w:rsidRPr="004D108F">
        <w:t>.</w:t>
      </w:r>
    </w:p>
    <w:p w14:paraId="7D11FC33" w14:textId="77777777" w:rsidR="004D108F" w:rsidRPr="004D108F" w:rsidRDefault="004D108F" w:rsidP="008575B0">
      <w:pPr>
        <w:spacing w:after="100" w:line="240" w:lineRule="auto"/>
      </w:pPr>
      <w:r w:rsidRPr="004D108F">
        <w:t>Each system has two modes:</w:t>
      </w:r>
    </w:p>
    <w:p w14:paraId="36053D8B" w14:textId="77777777" w:rsidR="004D108F" w:rsidRPr="004D108F" w:rsidRDefault="004D108F" w:rsidP="008575B0">
      <w:pPr>
        <w:numPr>
          <w:ilvl w:val="0"/>
          <w:numId w:val="11"/>
        </w:numPr>
        <w:spacing w:after="100" w:line="240" w:lineRule="auto"/>
      </w:pPr>
      <w:r w:rsidRPr="004D108F">
        <w:rPr>
          <w:b/>
          <w:bCs/>
        </w:rPr>
        <w:t>Piano Mode:</w:t>
      </w:r>
      <w:r w:rsidRPr="004D108F">
        <w:t> press-and-hold one of 4 piano keys to play a note continuously; release stops the note. Only one key is assumed pressed at a time.</w:t>
      </w:r>
    </w:p>
    <w:p w14:paraId="50664C52" w14:textId="5B1B0EE9" w:rsidR="00F709BF" w:rsidRDefault="004D108F" w:rsidP="008575B0">
      <w:pPr>
        <w:numPr>
          <w:ilvl w:val="0"/>
          <w:numId w:val="11"/>
        </w:numPr>
        <w:spacing w:after="100" w:line="240" w:lineRule="auto"/>
      </w:pPr>
      <w:r w:rsidRPr="004D108F">
        <w:rPr>
          <w:b/>
          <w:bCs/>
        </w:rPr>
        <w:t>Auto-Play Mode:</w:t>
      </w:r>
      <w:r w:rsidRPr="004D108F">
        <w:t> plays one of three songs; the selected song repeats until changed.</w:t>
      </w:r>
    </w:p>
    <w:p w14:paraId="7F8AB715" w14:textId="77777777" w:rsidR="00F709BF" w:rsidRDefault="00000000" w:rsidP="008575B0">
      <w:pPr>
        <w:pStyle w:val="Heading1"/>
        <w:spacing w:before="200" w:line="240" w:lineRule="auto"/>
      </w:pPr>
      <w:r>
        <w:t>Learning objectives</w:t>
      </w:r>
    </w:p>
    <w:p w14:paraId="079EA3E8" w14:textId="77777777" w:rsidR="00F709BF" w:rsidRDefault="00000000" w:rsidP="008575B0">
      <w:pPr>
        <w:spacing w:after="100" w:line="240" w:lineRule="auto"/>
      </w:pPr>
      <w:r>
        <w:rPr>
          <w:b/>
        </w:rPr>
        <w:t>By the end of this project, you should be able to:</w:t>
      </w:r>
    </w:p>
    <w:p w14:paraId="6C02B7BF" w14:textId="77777777" w:rsidR="00F709BF" w:rsidRDefault="00000000">
      <w:pPr>
        <w:pStyle w:val="ListBullet"/>
      </w:pPr>
      <w:r>
        <w:t>Configure and use GPIO pins for input (push buttons) and output (audio).</w:t>
      </w:r>
    </w:p>
    <w:p w14:paraId="3F500AA1" w14:textId="77777777" w:rsidR="00F709BF" w:rsidRDefault="00000000">
      <w:pPr>
        <w:pStyle w:val="ListBullet"/>
      </w:pPr>
      <w:r>
        <w:t>Use a hardware timer interrupt to generate precise periodic signals.</w:t>
      </w:r>
    </w:p>
    <w:p w14:paraId="7CB4A038" w14:textId="77777777" w:rsidR="00F709BF" w:rsidRDefault="00000000">
      <w:pPr>
        <w:pStyle w:val="ListBullet"/>
      </w:pPr>
      <w:r>
        <w:t>Use GPIO interrupts for responsive user input handling.</w:t>
      </w:r>
    </w:p>
    <w:p w14:paraId="38738D77" w14:textId="77777777" w:rsidR="00F709BF" w:rsidRDefault="00000000">
      <w:pPr>
        <w:pStyle w:val="ListBullet"/>
      </w:pPr>
      <w:r>
        <w:t>Design and build a simple 6‑bit R‑2R DAC and drive it from the MCU.</w:t>
      </w:r>
    </w:p>
    <w:p w14:paraId="4406D14B" w14:textId="77777777" w:rsidR="00F709BF" w:rsidRDefault="00000000">
      <w:pPr>
        <w:pStyle w:val="ListBullet"/>
      </w:pPr>
      <w:r>
        <w:t>Play notes and simple songs by controlling tone frequency and note duration.</w:t>
      </w:r>
    </w:p>
    <w:p w14:paraId="1ACF6F35" w14:textId="1F09F510" w:rsidR="008575B0" w:rsidRDefault="008575B0">
      <w:pPr>
        <w:pStyle w:val="ListBullet"/>
      </w:pPr>
      <w:r>
        <w:t>Learn how to generate sound with both digital signals and analog signals.</w:t>
      </w:r>
    </w:p>
    <w:p w14:paraId="5497F386" w14:textId="1570AFDF" w:rsidR="00F709BF" w:rsidRDefault="004D108F" w:rsidP="008575B0">
      <w:pPr>
        <w:pStyle w:val="Heading1"/>
        <w:spacing w:before="240"/>
      </w:pPr>
      <w:r>
        <w:t>Hardware/C</w:t>
      </w:r>
      <w:r w:rsidR="00000000">
        <w:t>omponents</w:t>
      </w:r>
    </w:p>
    <w:p w14:paraId="6F36C995" w14:textId="4D777CB6" w:rsidR="004D108F" w:rsidRDefault="004D108F" w:rsidP="004D108F">
      <w:pPr>
        <w:pStyle w:val="ListBullet"/>
        <w:numPr>
          <w:ilvl w:val="0"/>
          <w:numId w:val="0"/>
        </w:numPr>
      </w:pPr>
      <w:r w:rsidRPr="004D108F">
        <w:t>You will use: TM4C123 LaunchPad, </w:t>
      </w:r>
      <w:r w:rsidRPr="004D108F">
        <w:rPr>
          <w:b/>
          <w:bCs/>
        </w:rPr>
        <w:t>4 push buttons</w:t>
      </w:r>
      <w:r w:rsidRPr="004D108F">
        <w:t> (piano keys; optional 10kΩ resistors), speaker + audio amplifier, and resistors to build a </w:t>
      </w:r>
      <w:r w:rsidRPr="004D108F">
        <w:rPr>
          <w:b/>
          <w:bCs/>
        </w:rPr>
        <w:t>6-bit R/2R DAC</w:t>
      </w:r>
      <w:r w:rsidRPr="004D108F">
        <w:t> (System P2).</w:t>
      </w:r>
    </w:p>
    <w:p w14:paraId="58816C42" w14:textId="77777777" w:rsidR="00F709BF" w:rsidRDefault="00000000">
      <w:r>
        <w:t>Reference example projects: Music, DAC_3bit.</w:t>
      </w:r>
    </w:p>
    <w:p w14:paraId="78230534" w14:textId="77777777" w:rsidR="00F709BF" w:rsidRDefault="00000000" w:rsidP="008575B0">
      <w:pPr>
        <w:pStyle w:val="Heading1"/>
        <w:spacing w:before="200" w:line="240" w:lineRule="auto"/>
      </w:pPr>
      <w:r>
        <w:t>System requirements</w:t>
      </w:r>
    </w:p>
    <w:p w14:paraId="728B84F0" w14:textId="77777777" w:rsidR="00F709BF" w:rsidRDefault="00000000">
      <w:r>
        <w:t>You will build two systems that implement the same user‑visible behavior but differ in how audio is generated: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2"/>
        <w:gridCol w:w="6642"/>
      </w:tblGrid>
      <w:tr w:rsidR="00F709BF" w14:paraId="4E14ED24" w14:textId="77777777" w:rsidTr="008575B0">
        <w:tc>
          <w:tcPr>
            <w:tcW w:w="1782" w:type="dxa"/>
          </w:tcPr>
          <w:p w14:paraId="6D77DE80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System</w:t>
            </w:r>
          </w:p>
        </w:tc>
        <w:tc>
          <w:tcPr>
            <w:tcW w:w="6642" w:type="dxa"/>
          </w:tcPr>
          <w:p w14:paraId="2A9FC352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Audio output</w:t>
            </w:r>
          </w:p>
        </w:tc>
      </w:tr>
      <w:tr w:rsidR="00F709BF" w14:paraId="0D6E8440" w14:textId="77777777" w:rsidTr="008575B0">
        <w:tc>
          <w:tcPr>
            <w:tcW w:w="1782" w:type="dxa"/>
          </w:tcPr>
          <w:p w14:paraId="13DA5B71" w14:textId="77777777" w:rsidR="00F709BF" w:rsidRDefault="00000000">
            <w:r>
              <w:t>System 1</w:t>
            </w:r>
          </w:p>
        </w:tc>
        <w:tc>
          <w:tcPr>
            <w:tcW w:w="6642" w:type="dxa"/>
          </w:tcPr>
          <w:p w14:paraId="3AF2BDF7" w14:textId="13BD5B77" w:rsidR="00F709BF" w:rsidRDefault="00000000">
            <w:r>
              <w:t>Digital square wave directly driven from the MCU to the speaker.</w:t>
            </w:r>
          </w:p>
        </w:tc>
      </w:tr>
      <w:tr w:rsidR="00F709BF" w14:paraId="4E90362A" w14:textId="77777777" w:rsidTr="008575B0">
        <w:tc>
          <w:tcPr>
            <w:tcW w:w="1782" w:type="dxa"/>
          </w:tcPr>
          <w:p w14:paraId="63D444B8" w14:textId="77777777" w:rsidR="00F709BF" w:rsidRDefault="00000000">
            <w:r>
              <w:t>System 2</w:t>
            </w:r>
          </w:p>
        </w:tc>
        <w:tc>
          <w:tcPr>
            <w:tcW w:w="6642" w:type="dxa"/>
          </w:tcPr>
          <w:p w14:paraId="615D2CE5" w14:textId="01265DF5" w:rsidR="00F709BF" w:rsidRDefault="00000000">
            <w:r>
              <w:t>Analog sine wave produced by a 6</w:t>
            </w:r>
            <w:r>
              <w:rPr>
                <w:rFonts w:ascii="Cambria Math" w:hAnsi="Cambria Math" w:cs="Cambria Math"/>
              </w:rPr>
              <w:t>‑</w:t>
            </w:r>
            <w:r>
              <w:t>bit R2R DAC driven by the MCU</w:t>
            </w:r>
            <w:r w:rsidR="004D108F">
              <w:t xml:space="preserve"> and going to the amplifier/speaker.</w:t>
            </w:r>
          </w:p>
        </w:tc>
      </w:tr>
    </w:tbl>
    <w:p w14:paraId="0D7AD575" w14:textId="77777777" w:rsidR="00F709BF" w:rsidRDefault="00F709BF"/>
    <w:p w14:paraId="3C5BA812" w14:textId="77777777" w:rsidR="00F709BF" w:rsidRDefault="00000000">
      <w:pPr>
        <w:pStyle w:val="Heading1"/>
      </w:pPr>
      <w:r>
        <w:lastRenderedPageBreak/>
        <w:t>User controls</w:t>
      </w:r>
    </w:p>
    <w:p w14:paraId="234B87B8" w14:textId="77777777" w:rsidR="00F709BF" w:rsidRDefault="00000000">
      <w:r>
        <w:t>Assume that at any time no more than one piano key is pressed.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90"/>
        <w:gridCol w:w="1710"/>
        <w:gridCol w:w="4140"/>
      </w:tblGrid>
      <w:tr w:rsidR="00F709BF" w14:paraId="4E2D4B87" w14:textId="77777777" w:rsidTr="008575B0">
        <w:tc>
          <w:tcPr>
            <w:tcW w:w="2790" w:type="dxa"/>
          </w:tcPr>
          <w:p w14:paraId="23A254C5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Control</w:t>
            </w:r>
          </w:p>
        </w:tc>
        <w:tc>
          <w:tcPr>
            <w:tcW w:w="1710" w:type="dxa"/>
          </w:tcPr>
          <w:p w14:paraId="259AC284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Action</w:t>
            </w:r>
          </w:p>
        </w:tc>
        <w:tc>
          <w:tcPr>
            <w:tcW w:w="4140" w:type="dxa"/>
          </w:tcPr>
          <w:p w14:paraId="3D24F73A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Behavior</w:t>
            </w:r>
          </w:p>
        </w:tc>
      </w:tr>
      <w:tr w:rsidR="00F709BF" w14:paraId="252A3999" w14:textId="77777777" w:rsidTr="008575B0">
        <w:tc>
          <w:tcPr>
            <w:tcW w:w="2790" w:type="dxa"/>
          </w:tcPr>
          <w:p w14:paraId="3AB7639E" w14:textId="77777777" w:rsidR="00F709BF" w:rsidRDefault="00000000">
            <w:r>
              <w:t>4 piano keys (push buttons)</w:t>
            </w:r>
          </w:p>
        </w:tc>
        <w:tc>
          <w:tcPr>
            <w:tcW w:w="1710" w:type="dxa"/>
          </w:tcPr>
          <w:p w14:paraId="28757B9E" w14:textId="77777777" w:rsidR="00F709BF" w:rsidRDefault="00000000">
            <w:r>
              <w:t>Press and hold</w:t>
            </w:r>
          </w:p>
        </w:tc>
        <w:tc>
          <w:tcPr>
            <w:tcW w:w="4140" w:type="dxa"/>
          </w:tcPr>
          <w:p w14:paraId="3E14205C" w14:textId="77777777" w:rsidR="00F709BF" w:rsidRDefault="00000000">
            <w:r>
              <w:t>Play the assigned note continuously while held; stop immediately on release.</w:t>
            </w:r>
          </w:p>
        </w:tc>
      </w:tr>
      <w:tr w:rsidR="00F709BF" w14:paraId="73B8A6CB" w14:textId="77777777" w:rsidTr="008575B0">
        <w:tc>
          <w:tcPr>
            <w:tcW w:w="2790" w:type="dxa"/>
          </w:tcPr>
          <w:p w14:paraId="5FF063B1" w14:textId="77777777" w:rsidR="00F709BF" w:rsidRDefault="00000000">
            <w:r>
              <w:t>Switch 1 (left switch)</w:t>
            </w:r>
          </w:p>
        </w:tc>
        <w:tc>
          <w:tcPr>
            <w:tcW w:w="1710" w:type="dxa"/>
          </w:tcPr>
          <w:p w14:paraId="242D7796" w14:textId="77777777" w:rsidR="00F709BF" w:rsidRDefault="00000000">
            <w:r>
              <w:t>Press</w:t>
            </w:r>
          </w:p>
        </w:tc>
        <w:tc>
          <w:tcPr>
            <w:tcW w:w="4140" w:type="dxa"/>
          </w:tcPr>
          <w:p w14:paraId="7F5179C0" w14:textId="77777777" w:rsidR="00F709BF" w:rsidRDefault="00000000">
            <w:r>
              <w:t>Toggle between Piano mode and Auto</w:t>
            </w:r>
            <w:r>
              <w:rPr>
                <w:rFonts w:ascii="Cambria Math" w:hAnsi="Cambria Math" w:cs="Cambria Math"/>
              </w:rPr>
              <w:t>‑</w:t>
            </w:r>
            <w:r>
              <w:t>play mode.</w:t>
            </w:r>
          </w:p>
        </w:tc>
      </w:tr>
      <w:tr w:rsidR="00F709BF" w14:paraId="23B9D817" w14:textId="77777777" w:rsidTr="008575B0">
        <w:tc>
          <w:tcPr>
            <w:tcW w:w="2790" w:type="dxa"/>
          </w:tcPr>
          <w:p w14:paraId="0DE3B741" w14:textId="77777777" w:rsidR="00F709BF" w:rsidRDefault="00000000">
            <w:r>
              <w:t>Switch 2 (right switch)</w:t>
            </w:r>
          </w:p>
        </w:tc>
        <w:tc>
          <w:tcPr>
            <w:tcW w:w="1710" w:type="dxa"/>
          </w:tcPr>
          <w:p w14:paraId="73F9F5AD" w14:textId="77777777" w:rsidR="00F709BF" w:rsidRDefault="00000000">
            <w:r>
              <w:t>Press</w:t>
            </w:r>
          </w:p>
        </w:tc>
        <w:tc>
          <w:tcPr>
            <w:tcW w:w="4140" w:type="dxa"/>
          </w:tcPr>
          <w:p w14:paraId="5752EF79" w14:textId="77777777" w:rsidR="00F709BF" w:rsidRDefault="00000000">
            <w:r>
              <w:t>In Piano mode: change octave. In Auto</w:t>
            </w:r>
            <w:r>
              <w:rPr>
                <w:rFonts w:ascii="Cambria Math" w:hAnsi="Cambria Math" w:cs="Cambria Math"/>
              </w:rPr>
              <w:t>‑</w:t>
            </w:r>
            <w:r>
              <w:t>play mode: change song.</w:t>
            </w:r>
          </w:p>
        </w:tc>
      </w:tr>
    </w:tbl>
    <w:p w14:paraId="2BA3A9BF" w14:textId="542F180E" w:rsidR="00F709BF" w:rsidRDefault="00000000">
      <w:pPr>
        <w:pStyle w:val="Heading1"/>
      </w:pPr>
      <w:r>
        <w:t xml:space="preserve">Operating </w:t>
      </w:r>
      <w:r w:rsidR="008575B0">
        <w:t>M</w:t>
      </w:r>
      <w:r>
        <w:t>odes</w:t>
      </w:r>
    </w:p>
    <w:p w14:paraId="40B3D17D" w14:textId="77777777" w:rsidR="00F709BF" w:rsidRDefault="00000000" w:rsidP="008575B0">
      <w:pPr>
        <w:pStyle w:val="Heading2"/>
        <w:spacing w:line="240" w:lineRule="auto"/>
      </w:pPr>
      <w:r>
        <w:t>Mode 1 – Piano mode (default on reset)</w:t>
      </w:r>
    </w:p>
    <w:p w14:paraId="4D787EBA" w14:textId="77777777" w:rsidR="00F709BF" w:rsidRDefault="00000000">
      <w:r>
        <w:t>In Piano mode, each push button acts as a piano key. When a key is pressed and held, output the corresponding tone. The tone must continue without gaps while the button remains pressed and must stop when the button is released.</w:t>
      </w:r>
    </w:p>
    <w:p w14:paraId="22A28901" w14:textId="77777777" w:rsidR="00F709BF" w:rsidRDefault="00000000">
      <w:r>
        <w:t>Octave selection: Switch 2 cycles through at least three octaves in round‑robin order: Lower C, Middle C, Upper C. The system starts in Lower C after reset.</w:t>
      </w:r>
    </w:p>
    <w:p w14:paraId="506EA043" w14:textId="61D21D0C" w:rsidR="00F709BF" w:rsidRDefault="00000000">
      <w:pPr>
        <w:pStyle w:val="Heading3"/>
      </w:pPr>
      <w:r>
        <w:t xml:space="preserve">Note </w:t>
      </w:r>
      <w:r w:rsidR="008575B0">
        <w:t>F</w:t>
      </w:r>
      <w:r>
        <w:t>requencies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44"/>
        <w:gridCol w:w="2160"/>
        <w:gridCol w:w="2160"/>
        <w:gridCol w:w="2160"/>
      </w:tblGrid>
      <w:tr w:rsidR="00F709BF" w14:paraId="7D23DD44" w14:textId="77777777" w:rsidTr="008575B0">
        <w:tc>
          <w:tcPr>
            <w:tcW w:w="1944" w:type="dxa"/>
          </w:tcPr>
          <w:p w14:paraId="3F070D52" w14:textId="77777777" w:rsidR="00F709BF" w:rsidRPr="008575B0" w:rsidRDefault="00000000" w:rsidP="008575B0">
            <w:pPr>
              <w:jc w:val="center"/>
              <w:rPr>
                <w:b/>
                <w:bCs/>
              </w:rPr>
            </w:pPr>
            <w:r w:rsidRPr="008575B0">
              <w:rPr>
                <w:b/>
                <w:bCs/>
              </w:rPr>
              <w:t>Note</w:t>
            </w:r>
          </w:p>
        </w:tc>
        <w:tc>
          <w:tcPr>
            <w:tcW w:w="2160" w:type="dxa"/>
          </w:tcPr>
          <w:p w14:paraId="0C96DA9C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Lower C (Hz)</w:t>
            </w:r>
          </w:p>
        </w:tc>
        <w:tc>
          <w:tcPr>
            <w:tcW w:w="2160" w:type="dxa"/>
          </w:tcPr>
          <w:p w14:paraId="124D41A8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Middle C (Hz)</w:t>
            </w:r>
          </w:p>
        </w:tc>
        <w:tc>
          <w:tcPr>
            <w:tcW w:w="2160" w:type="dxa"/>
          </w:tcPr>
          <w:p w14:paraId="38DC793D" w14:textId="77777777" w:rsidR="00F709BF" w:rsidRPr="008575B0" w:rsidRDefault="00000000">
            <w:pPr>
              <w:rPr>
                <w:b/>
                <w:bCs/>
              </w:rPr>
            </w:pPr>
            <w:r w:rsidRPr="008575B0">
              <w:rPr>
                <w:b/>
                <w:bCs/>
              </w:rPr>
              <w:t>Upper C (Hz)</w:t>
            </w:r>
          </w:p>
        </w:tc>
      </w:tr>
      <w:tr w:rsidR="00F709BF" w14:paraId="44403824" w14:textId="77777777" w:rsidTr="008575B0">
        <w:tc>
          <w:tcPr>
            <w:tcW w:w="1944" w:type="dxa"/>
          </w:tcPr>
          <w:p w14:paraId="63EC7E2D" w14:textId="77777777" w:rsidR="00F709BF" w:rsidRDefault="00000000" w:rsidP="008575B0">
            <w:pPr>
              <w:jc w:val="center"/>
            </w:pPr>
            <w:r>
              <w:t>C</w:t>
            </w:r>
          </w:p>
        </w:tc>
        <w:tc>
          <w:tcPr>
            <w:tcW w:w="2160" w:type="dxa"/>
          </w:tcPr>
          <w:p w14:paraId="02B16396" w14:textId="77777777" w:rsidR="00F709BF" w:rsidRDefault="00000000">
            <w:r>
              <w:t>262</w:t>
            </w:r>
          </w:p>
        </w:tc>
        <w:tc>
          <w:tcPr>
            <w:tcW w:w="2160" w:type="dxa"/>
          </w:tcPr>
          <w:p w14:paraId="6A461FCC" w14:textId="77777777" w:rsidR="00F709BF" w:rsidRDefault="00000000">
            <w:r>
              <w:t>523</w:t>
            </w:r>
          </w:p>
        </w:tc>
        <w:tc>
          <w:tcPr>
            <w:tcW w:w="2160" w:type="dxa"/>
          </w:tcPr>
          <w:p w14:paraId="1F3EB8B2" w14:textId="77777777" w:rsidR="00F709BF" w:rsidRDefault="00000000">
            <w:r>
              <w:t>1046</w:t>
            </w:r>
          </w:p>
        </w:tc>
      </w:tr>
      <w:tr w:rsidR="00F709BF" w14:paraId="70CBA817" w14:textId="77777777" w:rsidTr="008575B0">
        <w:tc>
          <w:tcPr>
            <w:tcW w:w="1944" w:type="dxa"/>
          </w:tcPr>
          <w:p w14:paraId="6EB68EBF" w14:textId="77777777" w:rsidR="00F709BF" w:rsidRDefault="00000000" w:rsidP="008575B0">
            <w:pPr>
              <w:jc w:val="center"/>
            </w:pPr>
            <w:r>
              <w:t>D</w:t>
            </w:r>
          </w:p>
        </w:tc>
        <w:tc>
          <w:tcPr>
            <w:tcW w:w="2160" w:type="dxa"/>
          </w:tcPr>
          <w:p w14:paraId="6C8F3523" w14:textId="77777777" w:rsidR="00F709BF" w:rsidRDefault="00000000">
            <w:r>
              <w:t>294</w:t>
            </w:r>
          </w:p>
        </w:tc>
        <w:tc>
          <w:tcPr>
            <w:tcW w:w="2160" w:type="dxa"/>
          </w:tcPr>
          <w:p w14:paraId="4CF67461" w14:textId="77777777" w:rsidR="00F709BF" w:rsidRDefault="00000000">
            <w:r>
              <w:t>587</w:t>
            </w:r>
          </w:p>
        </w:tc>
        <w:tc>
          <w:tcPr>
            <w:tcW w:w="2160" w:type="dxa"/>
          </w:tcPr>
          <w:p w14:paraId="25DB8009" w14:textId="77777777" w:rsidR="00F709BF" w:rsidRDefault="00000000">
            <w:r>
              <w:t>1174</w:t>
            </w:r>
          </w:p>
        </w:tc>
      </w:tr>
      <w:tr w:rsidR="00F709BF" w14:paraId="2B153AE2" w14:textId="77777777" w:rsidTr="008575B0">
        <w:tc>
          <w:tcPr>
            <w:tcW w:w="1944" w:type="dxa"/>
          </w:tcPr>
          <w:p w14:paraId="4FFC7DDB" w14:textId="77777777" w:rsidR="00F709BF" w:rsidRDefault="00000000" w:rsidP="008575B0">
            <w:pPr>
              <w:jc w:val="center"/>
            </w:pPr>
            <w:r>
              <w:t>E</w:t>
            </w:r>
          </w:p>
        </w:tc>
        <w:tc>
          <w:tcPr>
            <w:tcW w:w="2160" w:type="dxa"/>
          </w:tcPr>
          <w:p w14:paraId="24750C02" w14:textId="77777777" w:rsidR="00F709BF" w:rsidRDefault="00000000">
            <w:r>
              <w:t>330</w:t>
            </w:r>
          </w:p>
        </w:tc>
        <w:tc>
          <w:tcPr>
            <w:tcW w:w="2160" w:type="dxa"/>
          </w:tcPr>
          <w:p w14:paraId="395A6D36" w14:textId="77777777" w:rsidR="00F709BF" w:rsidRDefault="00000000">
            <w:r>
              <w:t>659</w:t>
            </w:r>
          </w:p>
        </w:tc>
        <w:tc>
          <w:tcPr>
            <w:tcW w:w="2160" w:type="dxa"/>
          </w:tcPr>
          <w:p w14:paraId="5D1C8B34" w14:textId="77777777" w:rsidR="00F709BF" w:rsidRDefault="00000000">
            <w:r>
              <w:t>1318</w:t>
            </w:r>
          </w:p>
        </w:tc>
      </w:tr>
      <w:tr w:rsidR="00F709BF" w14:paraId="6DB41F37" w14:textId="77777777" w:rsidTr="008575B0">
        <w:tc>
          <w:tcPr>
            <w:tcW w:w="1944" w:type="dxa"/>
          </w:tcPr>
          <w:p w14:paraId="6880C6A4" w14:textId="77777777" w:rsidR="00F709BF" w:rsidRDefault="00000000" w:rsidP="008575B0">
            <w:pPr>
              <w:jc w:val="center"/>
            </w:pPr>
            <w:r>
              <w:t>F</w:t>
            </w:r>
          </w:p>
        </w:tc>
        <w:tc>
          <w:tcPr>
            <w:tcW w:w="2160" w:type="dxa"/>
          </w:tcPr>
          <w:p w14:paraId="2F5179EA" w14:textId="77777777" w:rsidR="00F709BF" w:rsidRDefault="00000000">
            <w:r>
              <w:t>349</w:t>
            </w:r>
          </w:p>
        </w:tc>
        <w:tc>
          <w:tcPr>
            <w:tcW w:w="2160" w:type="dxa"/>
          </w:tcPr>
          <w:p w14:paraId="63BED4E8" w14:textId="77777777" w:rsidR="00F709BF" w:rsidRDefault="00000000">
            <w:r>
              <w:t>698</w:t>
            </w:r>
          </w:p>
        </w:tc>
        <w:tc>
          <w:tcPr>
            <w:tcW w:w="2160" w:type="dxa"/>
          </w:tcPr>
          <w:p w14:paraId="2AFAAC63" w14:textId="77777777" w:rsidR="00F709BF" w:rsidRDefault="00000000">
            <w:r>
              <w:t>1396</w:t>
            </w:r>
          </w:p>
        </w:tc>
      </w:tr>
    </w:tbl>
    <w:p w14:paraId="7F3827E2" w14:textId="0008F3F2" w:rsidR="008575B0" w:rsidRDefault="00000000" w:rsidP="008575B0">
      <w:r>
        <w:t>The octave selected in Piano mode will be used as the starting octave when entering Auto</w:t>
      </w:r>
      <w:r>
        <w:rPr>
          <w:rFonts w:ascii="Cambria Math" w:hAnsi="Cambria Math" w:cs="Cambria Math"/>
        </w:rPr>
        <w:t>‑</w:t>
      </w:r>
      <w:r>
        <w:t>play mode.</w:t>
      </w:r>
    </w:p>
    <w:p w14:paraId="531E8A22" w14:textId="48D71B1E" w:rsidR="00F709BF" w:rsidRDefault="00000000">
      <w:pPr>
        <w:pStyle w:val="Heading2"/>
      </w:pPr>
      <w:r>
        <w:t>Mode 2 – Auto‑play mode</w:t>
      </w:r>
    </w:p>
    <w:p w14:paraId="55A6244D" w14:textId="77777777" w:rsidR="00F709BF" w:rsidRDefault="00000000">
      <w:r>
        <w:t>In Auto‑play mode, the system automatically plays one of the following songs:</w:t>
      </w:r>
    </w:p>
    <w:p w14:paraId="61CB71AA" w14:textId="77777777" w:rsidR="00F709BF" w:rsidRDefault="00000000">
      <w:pPr>
        <w:pStyle w:val="ListBullet"/>
      </w:pPr>
      <w:r>
        <w:t>Mary Had a Little Lamb</w:t>
      </w:r>
    </w:p>
    <w:p w14:paraId="54D482D7" w14:textId="77777777" w:rsidR="00F709BF" w:rsidRDefault="00000000">
      <w:pPr>
        <w:pStyle w:val="ListBullet"/>
      </w:pPr>
      <w:r>
        <w:t>Twinkle Twinkle Little Star</w:t>
      </w:r>
    </w:p>
    <w:p w14:paraId="77AC4426" w14:textId="77777777" w:rsidR="00F709BF" w:rsidRDefault="00000000">
      <w:pPr>
        <w:pStyle w:val="ListBullet"/>
      </w:pPr>
      <w:r>
        <w:t>Happy Birthday</w:t>
      </w:r>
    </w:p>
    <w:p w14:paraId="26BF620A" w14:textId="77777777" w:rsidR="00F709BF" w:rsidRDefault="00000000">
      <w:r>
        <w:t>On entry to Auto‑play mode, start playing the currently selected song at the octave previously chosen in Piano mode. While a song is playing, Switch 2 cycles to the next song (round‑robin). When the song selection changes, the newly selected song must restart from its beginning immediately. Song switching may occur at any time during playback.</w:t>
      </w:r>
    </w:p>
    <w:p w14:paraId="1720D368" w14:textId="77777777" w:rsidR="00F709BF" w:rsidRDefault="00000000">
      <w:pPr>
        <w:pStyle w:val="Heading1"/>
      </w:pPr>
      <w:r>
        <w:lastRenderedPageBreak/>
        <w:t>Implementation constraints</w:t>
      </w:r>
    </w:p>
    <w:p w14:paraId="615AF1FB" w14:textId="77777777" w:rsidR="00F709BF" w:rsidRDefault="00000000">
      <w:pPr>
        <w:pStyle w:val="ListBullet"/>
      </w:pPr>
      <w:r>
        <w:t>System clock must be greater than 16 MHz and less than 80 MHz.</w:t>
      </w:r>
    </w:p>
    <w:p w14:paraId="790202AC" w14:textId="77777777" w:rsidR="00F709BF" w:rsidRDefault="00000000">
      <w:pPr>
        <w:pStyle w:val="ListBullet"/>
      </w:pPr>
      <w:r>
        <w:t>You must use interrupts for: (1) a hardware timer and (2) the push buttons/switches.</w:t>
      </w:r>
    </w:p>
    <w:p w14:paraId="5D2D6E2E" w14:textId="77777777" w:rsidR="00F709BF" w:rsidRDefault="00000000">
      <w:pPr>
        <w:pStyle w:val="ListBullet"/>
      </w:pPr>
      <w:r>
        <w:t>You may choose any hardware timer(s) for timing control.</w:t>
      </w:r>
    </w:p>
    <w:p w14:paraId="32E8B18E" w14:textId="77777777" w:rsidR="00F709BF" w:rsidRDefault="00000000">
      <w:pPr>
        <w:pStyle w:val="Heading1"/>
      </w:pPr>
      <w:r>
        <w:t>Waveform generation details</w:t>
      </w:r>
    </w:p>
    <w:p w14:paraId="23F05C12" w14:textId="77777777" w:rsidR="00F709BF" w:rsidRDefault="00000000">
      <w:r>
        <w:t>System 1 (square wave): Use a hardware timer interrupt to toggle a GPIO output at the correct rate for the selected note frequency.</w:t>
      </w:r>
    </w:p>
    <w:p w14:paraId="5708DCF4" w14:textId="77777777" w:rsidR="00F709BF" w:rsidRDefault="00000000">
      <w:r>
        <w:t>System 2 (sine wave via DAC): Build a 6‑bit R‑2R ladder DAC and output a sampled sinusoid. Use a 64‑sample sine lookup table for one cycle. The timer interrupt should advance the sample index at a fixed sample rate so that the output frequency matches the desired note.</w:t>
      </w:r>
    </w:p>
    <w:p w14:paraId="0A11623F" w14:textId="77777777" w:rsidR="00F709BF" w:rsidRDefault="00000000">
      <w:pPr>
        <w:pStyle w:val="Heading1"/>
      </w:pPr>
      <w:r>
        <w:t>Extra credit (2 points)</w:t>
      </w:r>
    </w:p>
    <w:p w14:paraId="57F2CA0D" w14:textId="77777777" w:rsidR="00F709BF" w:rsidRDefault="00000000">
      <w:pPr>
        <w:pStyle w:val="ListBullet"/>
      </w:pPr>
      <w:r>
        <w:t>Add a short video‑game song as a fourth option in Auto‑play mode.</w:t>
      </w:r>
    </w:p>
    <w:p w14:paraId="183E3349" w14:textId="77777777" w:rsidR="00F709BF" w:rsidRDefault="00000000">
      <w:pPr>
        <w:pStyle w:val="Heading1"/>
      </w:pPr>
      <w:r>
        <w:t>Appendix: Song note sequences</w:t>
      </w:r>
    </w:p>
    <w:p w14:paraId="254233D7" w14:textId="32A301BE" w:rsidR="00F709BF" w:rsidRDefault="00000000">
      <w:r>
        <w:t xml:space="preserve">The following note and duration sequences may be used </w:t>
      </w:r>
      <w:r w:rsidR="00B21E22">
        <w:t>in your project</w:t>
      </w:r>
      <w:r>
        <w:t>. Your implementation may represent notes and durations in any convenient data structure.</w:t>
      </w:r>
      <w:r w:rsidR="003D4C31">
        <w:t xml:space="preserve"> Duration table: 4 for a quarter note.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8"/>
        <w:gridCol w:w="3186"/>
        <w:gridCol w:w="2952"/>
      </w:tblGrid>
      <w:tr w:rsidR="00B21E22" w14:paraId="13F71223" w14:textId="77777777" w:rsidTr="00B21E22">
        <w:tc>
          <w:tcPr>
            <w:tcW w:w="2718" w:type="dxa"/>
          </w:tcPr>
          <w:p w14:paraId="7833D424" w14:textId="58928462" w:rsidR="00B21E22" w:rsidRPr="00B21E22" w:rsidRDefault="00B21E22">
            <w:pPr>
              <w:rPr>
                <w:b/>
                <w:bCs/>
                <w:color w:val="0070C0"/>
                <w:sz w:val="24"/>
                <w:szCs w:val="24"/>
              </w:rPr>
            </w:pPr>
            <w:r w:rsidRPr="00B21E22">
              <w:rPr>
                <w:b/>
                <w:bCs/>
                <w:color w:val="0070C0"/>
                <w:sz w:val="24"/>
                <w:szCs w:val="24"/>
              </w:rPr>
              <w:t>Song</w:t>
            </w:r>
          </w:p>
        </w:tc>
        <w:tc>
          <w:tcPr>
            <w:tcW w:w="3186" w:type="dxa"/>
          </w:tcPr>
          <w:p w14:paraId="775E696D" w14:textId="3A5C8C3C" w:rsidR="00B21E22" w:rsidRPr="00B21E22" w:rsidRDefault="00B21E22">
            <w:pPr>
              <w:rPr>
                <w:b/>
                <w:bCs/>
                <w:color w:val="0070C0"/>
                <w:sz w:val="24"/>
                <w:szCs w:val="24"/>
              </w:rPr>
            </w:pPr>
            <w:r w:rsidRPr="00B21E22">
              <w:rPr>
                <w:b/>
                <w:bCs/>
                <w:color w:val="0070C0"/>
                <w:sz w:val="24"/>
                <w:szCs w:val="24"/>
              </w:rPr>
              <w:t>Note Table</w:t>
            </w:r>
          </w:p>
        </w:tc>
        <w:tc>
          <w:tcPr>
            <w:tcW w:w="2952" w:type="dxa"/>
          </w:tcPr>
          <w:p w14:paraId="7BFF80A4" w14:textId="3ED284BC" w:rsidR="00B21E22" w:rsidRPr="00B21E22" w:rsidRDefault="00B21E22">
            <w:pPr>
              <w:rPr>
                <w:b/>
                <w:bCs/>
                <w:color w:val="0070C0"/>
                <w:sz w:val="24"/>
                <w:szCs w:val="24"/>
              </w:rPr>
            </w:pPr>
            <w:r w:rsidRPr="00B21E22">
              <w:rPr>
                <w:b/>
                <w:bCs/>
                <w:color w:val="0070C0"/>
                <w:sz w:val="24"/>
                <w:szCs w:val="24"/>
              </w:rPr>
              <w:t>Duration TAble</w:t>
            </w:r>
          </w:p>
        </w:tc>
      </w:tr>
      <w:tr w:rsidR="00B21E22" w:rsidRPr="00B21E22" w14:paraId="1CD246B9" w14:textId="77777777" w:rsidTr="00B21E22">
        <w:tc>
          <w:tcPr>
            <w:tcW w:w="2718" w:type="dxa"/>
          </w:tcPr>
          <w:p w14:paraId="4EAE6573" w14:textId="5B84EA8A" w:rsidR="00B21E22" w:rsidRPr="00B21E22" w:rsidRDefault="00B21E22">
            <w:r w:rsidRPr="00B21E22">
              <w:t>Mary Had a Little Lamb</w:t>
            </w:r>
          </w:p>
        </w:tc>
        <w:tc>
          <w:tcPr>
            <w:tcW w:w="3186" w:type="dxa"/>
          </w:tcPr>
          <w:p w14:paraId="17E38285" w14:textId="77777777" w:rsidR="00B21E22" w:rsidRPr="00B21E22" w:rsidRDefault="00B21E22" w:rsidP="00B21E22">
            <w:r w:rsidRPr="00B21E22">
              <w:t>|E D C D| E E E-|</w:t>
            </w:r>
          </w:p>
          <w:p w14:paraId="0E12E53D" w14:textId="77777777" w:rsidR="00B21E22" w:rsidRPr="00B21E22" w:rsidRDefault="00B21E22" w:rsidP="00B21E22">
            <w:r w:rsidRPr="00B21E22">
              <w:t>|D D D-| E G G-|</w:t>
            </w:r>
          </w:p>
          <w:p w14:paraId="05F0FC20" w14:textId="77777777" w:rsidR="00B21E22" w:rsidRPr="00B21E22" w:rsidRDefault="00B21E22" w:rsidP="00B21E22">
            <w:r w:rsidRPr="00B21E22">
              <w:t>|E D C D | E E E -|</w:t>
            </w:r>
          </w:p>
          <w:p w14:paraId="09051C7D" w14:textId="77777777" w:rsidR="00B21E22" w:rsidRPr="00B21E22" w:rsidRDefault="00B21E22" w:rsidP="00B21E22">
            <w:r w:rsidRPr="00B21E22">
              <w:t>|D D E D C - |</w:t>
            </w:r>
          </w:p>
          <w:p w14:paraId="1376B90F" w14:textId="77777777" w:rsidR="00B21E22" w:rsidRPr="00B21E22" w:rsidRDefault="00B21E22" w:rsidP="00B21E22"/>
        </w:tc>
        <w:tc>
          <w:tcPr>
            <w:tcW w:w="2952" w:type="dxa"/>
          </w:tcPr>
          <w:p w14:paraId="1DD34317" w14:textId="77777777" w:rsidR="00B21E22" w:rsidRPr="003D4C31" w:rsidRDefault="00B21E22" w:rsidP="00B21E22">
            <w:r w:rsidRPr="00B21E22">
              <w:t>|</w:t>
            </w:r>
            <w:r w:rsidRPr="003D4C31">
              <w:t>4, 4, 4, 4, 4, 4, 8</w:t>
            </w:r>
            <w:r w:rsidRPr="00B21E22">
              <w:t>|</w:t>
            </w:r>
          </w:p>
          <w:p w14:paraId="4CC18200" w14:textId="77777777" w:rsidR="00B21E22" w:rsidRPr="003D4C31" w:rsidRDefault="00B21E22" w:rsidP="00B21E22">
            <w:r w:rsidRPr="00B21E22">
              <w:t>|</w:t>
            </w:r>
            <w:r w:rsidRPr="003D4C31">
              <w:t>4, 4, 8, 4, 4, 8</w:t>
            </w:r>
            <w:r w:rsidRPr="00B21E22">
              <w:t>|</w:t>
            </w:r>
          </w:p>
          <w:p w14:paraId="36A52021" w14:textId="77777777" w:rsidR="00B21E22" w:rsidRPr="003D4C31" w:rsidRDefault="00B21E22" w:rsidP="00B21E22">
            <w:r w:rsidRPr="00B21E22">
              <w:t>|</w:t>
            </w:r>
            <w:r w:rsidRPr="003D4C31">
              <w:t xml:space="preserve"> 4, 4, 4, 4, 4, 4, 8</w:t>
            </w:r>
            <w:r w:rsidRPr="00B21E22">
              <w:t>|</w:t>
            </w:r>
            <w:r w:rsidRPr="003D4C31">
              <w:t xml:space="preserve"> </w:t>
            </w:r>
          </w:p>
          <w:p w14:paraId="77CE5B91" w14:textId="77777777" w:rsidR="00B21E22" w:rsidRPr="003D4C31" w:rsidRDefault="00B21E22" w:rsidP="00B21E22">
            <w:r w:rsidRPr="00B21E22">
              <w:t>|</w:t>
            </w:r>
            <w:r w:rsidRPr="003D4C31">
              <w:t xml:space="preserve"> 4, 4, 4, 4, 8</w:t>
            </w:r>
            <w:r w:rsidRPr="00B21E22">
              <w:t>|</w:t>
            </w:r>
          </w:p>
          <w:p w14:paraId="4CA6247A" w14:textId="77777777" w:rsidR="00B21E22" w:rsidRPr="00B21E22" w:rsidRDefault="00B21E22" w:rsidP="00B21E22"/>
        </w:tc>
      </w:tr>
      <w:tr w:rsidR="00B21E22" w:rsidRPr="00B21E22" w14:paraId="647ABB10" w14:textId="77777777" w:rsidTr="00B21E22">
        <w:tc>
          <w:tcPr>
            <w:tcW w:w="2718" w:type="dxa"/>
          </w:tcPr>
          <w:p w14:paraId="087F7440" w14:textId="4DB16E54" w:rsidR="00B21E22" w:rsidRPr="00B21E22" w:rsidRDefault="00B21E22">
            <w:r w:rsidRPr="00B21E22">
              <w:t>Twinkle Twinkle Little Star</w:t>
            </w:r>
          </w:p>
        </w:tc>
        <w:tc>
          <w:tcPr>
            <w:tcW w:w="3186" w:type="dxa"/>
          </w:tcPr>
          <w:p w14:paraId="19A5CAED" w14:textId="77777777" w:rsidR="00B21E22" w:rsidRPr="00B21E22" w:rsidRDefault="00B21E22" w:rsidP="00B21E22">
            <w:r w:rsidRPr="00B21E22">
              <w:t>|C C G G|A A G -|F F E E|D D C -|</w:t>
            </w:r>
          </w:p>
          <w:p w14:paraId="08669DD9" w14:textId="77777777" w:rsidR="00B21E22" w:rsidRPr="00B21E22" w:rsidRDefault="00B21E22" w:rsidP="00B21E22">
            <w:r w:rsidRPr="00B21E22">
              <w:t>|G G F F|E E D -|G G F F|E E D -|</w:t>
            </w:r>
          </w:p>
          <w:p w14:paraId="63C246B3" w14:textId="77777777" w:rsidR="00B21E22" w:rsidRPr="00B21E22" w:rsidRDefault="00B21E22" w:rsidP="00B21E22">
            <w:r w:rsidRPr="00B21E22">
              <w:t>|C C G G|A A G -|F F E E|D D C -|</w:t>
            </w:r>
          </w:p>
          <w:p w14:paraId="1C9B832F" w14:textId="77777777" w:rsidR="00B21E22" w:rsidRPr="00B21E22" w:rsidRDefault="00B21E22" w:rsidP="00B21E22"/>
        </w:tc>
        <w:tc>
          <w:tcPr>
            <w:tcW w:w="2952" w:type="dxa"/>
          </w:tcPr>
          <w:p w14:paraId="6E515A81" w14:textId="77777777" w:rsidR="00B21E22" w:rsidRPr="00B21E22" w:rsidRDefault="00B21E22" w:rsidP="00B21E22">
            <w:r w:rsidRPr="00B21E22">
              <w:rPr>
                <w:spacing w:val="-1"/>
              </w:rPr>
              <w:t>|4,4,4,4|4,4,8|4,4,4,4|4,4,8|</w:t>
            </w:r>
          </w:p>
          <w:p w14:paraId="4209F3A9" w14:textId="77777777" w:rsidR="00B21E22" w:rsidRPr="00B21E22" w:rsidRDefault="00B21E22" w:rsidP="00B21E22">
            <w:r w:rsidRPr="00B21E22">
              <w:rPr>
                <w:spacing w:val="-1"/>
              </w:rPr>
              <w:t>|4,4,4,4|4,4,8|4,4,4,4|4,4,8|</w:t>
            </w:r>
          </w:p>
          <w:p w14:paraId="12D56A59" w14:textId="77777777" w:rsidR="00B21E22" w:rsidRPr="00B21E22" w:rsidRDefault="00B21E22" w:rsidP="00B21E22">
            <w:r w:rsidRPr="00B21E22">
              <w:rPr>
                <w:spacing w:val="-1"/>
              </w:rPr>
              <w:t>|4,4,4,4|4,4,8|4,4,4,4|4,4,8|</w:t>
            </w:r>
          </w:p>
          <w:p w14:paraId="150463F0" w14:textId="77777777" w:rsidR="00B21E22" w:rsidRPr="00B21E22" w:rsidRDefault="00B21E22" w:rsidP="00B21E22"/>
        </w:tc>
      </w:tr>
      <w:tr w:rsidR="00B21E22" w:rsidRPr="00B21E22" w14:paraId="40BAE294" w14:textId="77777777" w:rsidTr="00B21E22">
        <w:tc>
          <w:tcPr>
            <w:tcW w:w="2718" w:type="dxa"/>
          </w:tcPr>
          <w:p w14:paraId="37287EA6" w14:textId="77777777" w:rsidR="00B21E22" w:rsidRPr="00B21E22" w:rsidRDefault="00B21E22" w:rsidP="00B21E22">
            <w:pPr>
              <w:pStyle w:val="Heading2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B21E22">
              <w:rPr>
                <w:b w:val="0"/>
                <w:bCs w:val="0"/>
                <w:color w:val="auto"/>
                <w:sz w:val="22"/>
                <w:szCs w:val="22"/>
              </w:rPr>
              <w:t>Happy Birthday</w:t>
            </w:r>
          </w:p>
          <w:p w14:paraId="53673C96" w14:textId="77777777" w:rsidR="00B21E22" w:rsidRPr="00B21E22" w:rsidRDefault="00B21E22"/>
        </w:tc>
        <w:tc>
          <w:tcPr>
            <w:tcW w:w="3186" w:type="dxa"/>
          </w:tcPr>
          <w:p w14:paraId="1EDA896A" w14:textId="77777777" w:rsidR="00B21E22" w:rsidRPr="00B21E22" w:rsidRDefault="00B21E22" w:rsidP="00B21E22">
            <w:r w:rsidRPr="00B21E22">
              <w:t>|C C|D C F|E C C|D C G|F C C|</w:t>
            </w:r>
          </w:p>
          <w:p w14:paraId="40D67A4E" w14:textId="77777777" w:rsidR="00B21E22" w:rsidRPr="00B21E22" w:rsidRDefault="00B21E22" w:rsidP="00B21E22">
            <w:r w:rsidRPr="00B21E22">
              <w:t>|C’ A F|E D B B|A F G|F|</w:t>
            </w:r>
          </w:p>
          <w:p w14:paraId="3A8C3649" w14:textId="77777777" w:rsidR="00B21E22" w:rsidRPr="00B21E22" w:rsidRDefault="00B21E22" w:rsidP="00B21E22"/>
        </w:tc>
        <w:tc>
          <w:tcPr>
            <w:tcW w:w="2952" w:type="dxa"/>
          </w:tcPr>
          <w:p w14:paraId="69C8283A" w14:textId="77777777" w:rsidR="00B21E22" w:rsidRPr="00B21E22" w:rsidRDefault="00B21E22" w:rsidP="00B21E22">
            <w:r w:rsidRPr="00B21E22">
              <w:rPr>
                <w:spacing w:val="-1"/>
              </w:rPr>
              <w:t>|3,1|4,4,4|8,3,1|4,4,4|8,3,1|</w:t>
            </w:r>
          </w:p>
          <w:p w14:paraId="3EBC3899" w14:textId="77777777" w:rsidR="00B21E22" w:rsidRPr="00B21E22" w:rsidRDefault="00B21E22" w:rsidP="00B21E22">
            <w:r w:rsidRPr="00B21E22">
              <w:t>|4,4,4|4,4,3,1|4,4,4|12|</w:t>
            </w:r>
          </w:p>
          <w:p w14:paraId="300B68A9" w14:textId="77777777" w:rsidR="00B21E22" w:rsidRPr="00B21E22" w:rsidRDefault="00B21E22" w:rsidP="00B21E22"/>
        </w:tc>
      </w:tr>
    </w:tbl>
    <w:p w14:paraId="26A6BF86" w14:textId="70A51E3D" w:rsidR="00F709BF" w:rsidRDefault="00F709BF"/>
    <w:sectPr w:rsidR="00F70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DE1762"/>
    <w:multiLevelType w:val="multilevel"/>
    <w:tmpl w:val="8E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E21FAC"/>
    <w:multiLevelType w:val="multilevel"/>
    <w:tmpl w:val="776A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01921">
    <w:abstractNumId w:val="8"/>
  </w:num>
  <w:num w:numId="2" w16cid:durableId="743336257">
    <w:abstractNumId w:val="6"/>
  </w:num>
  <w:num w:numId="3" w16cid:durableId="201291184">
    <w:abstractNumId w:val="5"/>
  </w:num>
  <w:num w:numId="4" w16cid:durableId="192689983">
    <w:abstractNumId w:val="4"/>
  </w:num>
  <w:num w:numId="5" w16cid:durableId="239024592">
    <w:abstractNumId w:val="7"/>
  </w:num>
  <w:num w:numId="6" w16cid:durableId="1776173366">
    <w:abstractNumId w:val="3"/>
  </w:num>
  <w:num w:numId="7" w16cid:durableId="903296218">
    <w:abstractNumId w:val="2"/>
  </w:num>
  <w:num w:numId="8" w16cid:durableId="1928297408">
    <w:abstractNumId w:val="1"/>
  </w:num>
  <w:num w:numId="9" w16cid:durableId="1515000684">
    <w:abstractNumId w:val="0"/>
  </w:num>
  <w:num w:numId="10" w16cid:durableId="1143347596">
    <w:abstractNumId w:val="10"/>
  </w:num>
  <w:num w:numId="11" w16cid:durableId="1552227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9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4C31"/>
    <w:rsid w:val="004D108F"/>
    <w:rsid w:val="00704270"/>
    <w:rsid w:val="008575B0"/>
    <w:rsid w:val="00AA1D8D"/>
    <w:rsid w:val="00B21E22"/>
    <w:rsid w:val="00B47730"/>
    <w:rsid w:val="00CB0664"/>
    <w:rsid w:val="00F70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1881F"/>
  <w14:defaultImageDpi w14:val="300"/>
  <w15:docId w15:val="{CA0ACB7B-C1D5-4D6A-8052-5D5600D8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E22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 He</cp:lastModifiedBy>
  <cp:revision>3</cp:revision>
  <dcterms:created xsi:type="dcterms:W3CDTF">2013-12-23T23:15:00Z</dcterms:created>
  <dcterms:modified xsi:type="dcterms:W3CDTF">2026-01-19T03:15:00Z</dcterms:modified>
  <cp:category/>
</cp:coreProperties>
</file>